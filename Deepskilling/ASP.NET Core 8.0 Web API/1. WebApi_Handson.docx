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3E63D" w14:textId="77777777" w:rsidR="007012DC" w:rsidRPr="00997121" w:rsidRDefault="00565007">
      <w:pPr>
        <w:pStyle w:val="Heading2"/>
        <w:rPr>
          <w:rFonts w:ascii="Times New Roman" w:hAnsi="Times New Roman" w:cs="Times New Roman"/>
          <w:color w:val="auto"/>
        </w:rPr>
      </w:pPr>
      <w:r w:rsidRPr="00997121">
        <w:rPr>
          <w:rFonts w:ascii="Times New Roman" w:hAnsi="Times New Roman" w:cs="Times New Roman"/>
          <w:color w:val="auto"/>
        </w:rPr>
        <w:t>1. What is a RESTful Web Service?</w:t>
      </w:r>
    </w:p>
    <w:p w14:paraId="3714A0FB" w14:textId="77777777" w:rsidR="007012DC" w:rsidRPr="00997121" w:rsidRDefault="00565007">
      <w:pPr>
        <w:rPr>
          <w:rFonts w:ascii="Times New Roman" w:hAnsi="Times New Roman" w:cs="Times New Roman"/>
        </w:rPr>
      </w:pPr>
      <w:r w:rsidRPr="00997121">
        <w:rPr>
          <w:rFonts w:ascii="Times New Roman" w:hAnsi="Times New Roman" w:cs="Times New Roman"/>
        </w:rPr>
        <w:t>REST (Representational State Transfer) is an architectural style used to build web services. It allows different applications to communicate over the internet using HTTP. In REST, everything is treated as a resource (such as a user, product, or student) and each resource is identified by a URL.</w:t>
      </w:r>
      <w:r w:rsidRPr="00997121">
        <w:rPr>
          <w:rFonts w:ascii="Times New Roman" w:hAnsi="Times New Roman" w:cs="Times New Roman"/>
        </w:rPr>
        <w:br/>
      </w:r>
      <w:r w:rsidRPr="00997121">
        <w:rPr>
          <w:rFonts w:ascii="Times New Roman" w:hAnsi="Times New Roman" w:cs="Times New Roman"/>
        </w:rPr>
        <w:br/>
        <w:t>Example: When you open a shopping app and view products, the app sends a REST request to the server and receives the product details.</w:t>
      </w:r>
    </w:p>
    <w:p w14:paraId="2D708976" w14:textId="77777777" w:rsidR="007012DC" w:rsidRPr="00997121" w:rsidRDefault="00565007">
      <w:pPr>
        <w:pStyle w:val="Heading2"/>
        <w:rPr>
          <w:rFonts w:ascii="Times New Roman" w:hAnsi="Times New Roman" w:cs="Times New Roman"/>
          <w:color w:val="auto"/>
        </w:rPr>
      </w:pPr>
      <w:r w:rsidRPr="00997121">
        <w:rPr>
          <w:rFonts w:ascii="Times New Roman" w:hAnsi="Times New Roman" w:cs="Times New Roman"/>
          <w:color w:val="auto"/>
        </w:rPr>
        <w:t>2. Features of REST Architecture</w:t>
      </w:r>
    </w:p>
    <w:p w14:paraId="51564A42" w14:textId="77777777" w:rsidR="007012DC" w:rsidRPr="00997121" w:rsidRDefault="00565007">
      <w:pPr>
        <w:rPr>
          <w:rFonts w:ascii="Times New Roman" w:hAnsi="Times New Roman" w:cs="Times New Roman"/>
        </w:rPr>
      </w:pPr>
      <w:r w:rsidRPr="00997121">
        <w:rPr>
          <w:rFonts w:ascii="Times New Roman" w:hAnsi="Times New Roman" w:cs="Times New Roman"/>
        </w:rPr>
        <w:t>• Representational State Transfer: Data is transferred in the form of a representation such as JSON or XML.</w:t>
      </w:r>
      <w:r w:rsidRPr="00997121">
        <w:rPr>
          <w:rFonts w:ascii="Times New Roman" w:hAnsi="Times New Roman" w:cs="Times New Roman"/>
        </w:rPr>
        <w:br/>
        <w:t>• Stateless: Every request is independent. The server does not remember previous requests.</w:t>
      </w:r>
      <w:r w:rsidRPr="00997121">
        <w:rPr>
          <w:rFonts w:ascii="Times New Roman" w:hAnsi="Times New Roman" w:cs="Times New Roman"/>
        </w:rPr>
        <w:br/>
        <w:t>• Messages: The client and server communicate using HTTP requests and responses.</w:t>
      </w:r>
      <w:r w:rsidRPr="00997121">
        <w:rPr>
          <w:rFonts w:ascii="Times New Roman" w:hAnsi="Times New Roman" w:cs="Times New Roman"/>
        </w:rPr>
        <w:br/>
        <w:t>• Supports JSON: REST is not limited to XML. JSON is the most commonly used format because it is lightweight and easy to read.</w:t>
      </w:r>
    </w:p>
    <w:p w14:paraId="766BB05F" w14:textId="77777777" w:rsidR="007012DC" w:rsidRPr="00997121" w:rsidRDefault="00565007">
      <w:pPr>
        <w:pStyle w:val="Heading2"/>
        <w:rPr>
          <w:rFonts w:ascii="Times New Roman" w:hAnsi="Times New Roman" w:cs="Times New Roman"/>
          <w:color w:val="auto"/>
        </w:rPr>
      </w:pPr>
      <w:r w:rsidRPr="00997121">
        <w:rPr>
          <w:rFonts w:ascii="Times New Roman" w:hAnsi="Times New Roman" w:cs="Times New Roman"/>
          <w:color w:val="auto"/>
        </w:rPr>
        <w:t>3. What is a Web API?</w:t>
      </w:r>
    </w:p>
    <w:p w14:paraId="1C5A2A05" w14:textId="77777777" w:rsidR="007012DC" w:rsidRPr="00997121" w:rsidRDefault="00565007">
      <w:pPr>
        <w:rPr>
          <w:rFonts w:ascii="Times New Roman" w:hAnsi="Times New Roman" w:cs="Times New Roman"/>
        </w:rPr>
      </w:pPr>
      <w:r w:rsidRPr="00997121">
        <w:rPr>
          <w:rFonts w:ascii="Times New Roman" w:hAnsi="Times New Roman" w:cs="Times New Roman"/>
        </w:rPr>
        <w:t>A Web API (Application Programming Interface) is a set of rules that allows two applications to communicate using HTTP. It receives requests from clients and sends responses back, usually in JSON format.</w:t>
      </w:r>
      <w:r w:rsidRPr="00997121">
        <w:rPr>
          <w:rFonts w:ascii="Times New Roman" w:hAnsi="Times New Roman" w:cs="Times New Roman"/>
        </w:rPr>
        <w:br/>
      </w:r>
      <w:r w:rsidRPr="00997121">
        <w:rPr>
          <w:rFonts w:ascii="Times New Roman" w:hAnsi="Times New Roman" w:cs="Times New Roman"/>
        </w:rPr>
        <w:br/>
        <w:t>Example: A weather app uses a Web API to get the latest weather information from a server.</w:t>
      </w:r>
    </w:p>
    <w:p w14:paraId="4A0ABEE2" w14:textId="77777777" w:rsidR="007012DC" w:rsidRPr="00997121" w:rsidRDefault="00565007">
      <w:pPr>
        <w:pStyle w:val="Heading2"/>
        <w:rPr>
          <w:rFonts w:ascii="Times New Roman" w:hAnsi="Times New Roman" w:cs="Times New Roman"/>
          <w:color w:val="auto"/>
        </w:rPr>
      </w:pPr>
      <w:r w:rsidRPr="00997121">
        <w:rPr>
          <w:rFonts w:ascii="Times New Roman" w:hAnsi="Times New Roman" w:cs="Times New Roman"/>
          <w:color w:val="auto"/>
        </w:rPr>
        <w:t>4. What is a Microservice?</w:t>
      </w:r>
    </w:p>
    <w:p w14:paraId="1949BF5E" w14:textId="77777777" w:rsidR="007012DC" w:rsidRPr="00997121" w:rsidRDefault="00565007">
      <w:pPr>
        <w:rPr>
          <w:rFonts w:ascii="Times New Roman" w:hAnsi="Times New Roman" w:cs="Times New Roman"/>
        </w:rPr>
      </w:pPr>
      <w:r w:rsidRPr="00997121">
        <w:rPr>
          <w:rFonts w:ascii="Times New Roman" w:hAnsi="Times New Roman" w:cs="Times New Roman"/>
        </w:rPr>
        <w:t>A Microservice is a small and independent service that performs only one specific task. Large applications are divided into multiple microservices so that each service can be developed, tested, and deployed separately.</w:t>
      </w:r>
      <w:r w:rsidRPr="00997121">
        <w:rPr>
          <w:rFonts w:ascii="Times New Roman" w:hAnsi="Times New Roman" w:cs="Times New Roman"/>
        </w:rPr>
        <w:br/>
      </w:r>
      <w:r w:rsidRPr="00997121">
        <w:rPr>
          <w:rFonts w:ascii="Times New Roman" w:hAnsi="Times New Roman" w:cs="Times New Roman"/>
        </w:rPr>
        <w:br/>
        <w:t>Example: In an online shopping application, Login, Payment, and Order Management can each be separate microservices.</w:t>
      </w:r>
    </w:p>
    <w:p w14:paraId="3D3F35C4" w14:textId="77777777" w:rsidR="007012DC" w:rsidRPr="00997121" w:rsidRDefault="00565007">
      <w:pPr>
        <w:pStyle w:val="Heading2"/>
        <w:rPr>
          <w:rFonts w:ascii="Times New Roman" w:hAnsi="Times New Roman" w:cs="Times New Roman"/>
          <w:color w:val="auto"/>
        </w:rPr>
      </w:pPr>
      <w:r w:rsidRPr="00997121">
        <w:rPr>
          <w:rFonts w:ascii="Times New Roman" w:hAnsi="Times New Roman" w:cs="Times New Roman"/>
          <w:color w:val="auto"/>
        </w:rPr>
        <w:t>5. Difference between Web Service and Web API</w:t>
      </w:r>
    </w:p>
    <w:p w14:paraId="3CFE7805" w14:textId="77777777" w:rsidR="007012DC" w:rsidRPr="00997121" w:rsidRDefault="00565007">
      <w:pPr>
        <w:rPr>
          <w:rFonts w:ascii="Times New Roman" w:hAnsi="Times New Roman" w:cs="Times New Roman"/>
        </w:rPr>
      </w:pPr>
      <w:r w:rsidRPr="00997121">
        <w:rPr>
          <w:rFonts w:ascii="Times New Roman" w:hAnsi="Times New Roman" w:cs="Times New Roman"/>
        </w:rPr>
        <w:t>Web Service mainly uses SOAP protocol and usually returns XML data.</w:t>
      </w:r>
      <w:r w:rsidRPr="00997121">
        <w:rPr>
          <w:rFonts w:ascii="Times New Roman" w:hAnsi="Times New Roman" w:cs="Times New Roman"/>
        </w:rPr>
        <w:br/>
      </w:r>
      <w:r w:rsidRPr="00997121">
        <w:rPr>
          <w:rFonts w:ascii="Times New Roman" w:hAnsi="Times New Roman" w:cs="Times New Roman"/>
        </w:rPr>
        <w:t>Web API mainly uses HTTP and can return JSON or XML. Web APIs are faster, simpler, and commonly used in modern applications.</w:t>
      </w:r>
    </w:p>
    <w:p w14:paraId="094F2D2A" w14:textId="77777777" w:rsidR="007012DC" w:rsidRPr="00997121" w:rsidRDefault="00565007">
      <w:pPr>
        <w:pStyle w:val="Heading2"/>
        <w:rPr>
          <w:rFonts w:ascii="Times New Roman" w:hAnsi="Times New Roman" w:cs="Times New Roman"/>
          <w:color w:val="auto"/>
        </w:rPr>
      </w:pPr>
      <w:r w:rsidRPr="00997121">
        <w:rPr>
          <w:rFonts w:ascii="Times New Roman" w:hAnsi="Times New Roman" w:cs="Times New Roman"/>
          <w:color w:val="auto"/>
        </w:rPr>
        <w:t>6. What is HTTP Request and HTTP Response?</w:t>
      </w:r>
    </w:p>
    <w:p w14:paraId="3D845377" w14:textId="77777777" w:rsidR="007012DC" w:rsidRPr="00997121" w:rsidRDefault="00565007">
      <w:pPr>
        <w:rPr>
          <w:rFonts w:ascii="Times New Roman" w:hAnsi="Times New Roman" w:cs="Times New Roman"/>
        </w:rPr>
      </w:pPr>
      <w:r w:rsidRPr="00997121">
        <w:rPr>
          <w:rFonts w:ascii="Times New Roman" w:hAnsi="Times New Roman" w:cs="Times New Roman"/>
        </w:rPr>
        <w:t>An HTTP Request is a message sent by the client to the server asking for some data or requesting an operation.</w:t>
      </w:r>
      <w:r w:rsidRPr="00997121">
        <w:rPr>
          <w:rFonts w:ascii="Times New Roman" w:hAnsi="Times New Roman" w:cs="Times New Roman"/>
        </w:rPr>
        <w:br/>
        <w:t>An HTTP Response is the message sent back by the server. It contains the requested data and a status code indicating whether the request was successful.</w:t>
      </w:r>
    </w:p>
    <w:p w14:paraId="1882C058" w14:textId="77777777" w:rsidR="007012DC" w:rsidRPr="00997121" w:rsidRDefault="00565007">
      <w:pPr>
        <w:pStyle w:val="Heading2"/>
        <w:rPr>
          <w:rFonts w:ascii="Times New Roman" w:hAnsi="Times New Roman" w:cs="Times New Roman"/>
          <w:color w:val="auto"/>
        </w:rPr>
      </w:pPr>
      <w:r w:rsidRPr="00997121">
        <w:rPr>
          <w:rFonts w:ascii="Times New Roman" w:hAnsi="Times New Roman" w:cs="Times New Roman"/>
          <w:color w:val="auto"/>
        </w:rPr>
        <w:lastRenderedPageBreak/>
        <w:t>7. What are HTTP Action Verbs?</w:t>
      </w:r>
    </w:p>
    <w:p w14:paraId="6B19A7B7" w14:textId="77777777" w:rsidR="007012DC" w:rsidRPr="00997121" w:rsidRDefault="00565007">
      <w:pPr>
        <w:rPr>
          <w:rFonts w:ascii="Times New Roman" w:hAnsi="Times New Roman" w:cs="Times New Roman"/>
        </w:rPr>
      </w:pPr>
      <w:r w:rsidRPr="00997121">
        <w:rPr>
          <w:rFonts w:ascii="Times New Roman" w:hAnsi="Times New Roman" w:cs="Times New Roman"/>
        </w:rPr>
        <w:t>HTTP Action Verbs tell the server what operation should be performed.</w:t>
      </w:r>
      <w:r w:rsidRPr="00997121">
        <w:rPr>
          <w:rFonts w:ascii="Times New Roman" w:hAnsi="Times New Roman" w:cs="Times New Roman"/>
        </w:rPr>
        <w:br/>
      </w:r>
      <w:r w:rsidRPr="00997121">
        <w:rPr>
          <w:rFonts w:ascii="Times New Roman" w:hAnsi="Times New Roman" w:cs="Times New Roman"/>
        </w:rPr>
        <w:br/>
        <w:t>GET – Retrieves data.</w:t>
      </w:r>
      <w:r w:rsidRPr="00997121">
        <w:rPr>
          <w:rFonts w:ascii="Times New Roman" w:hAnsi="Times New Roman" w:cs="Times New Roman"/>
        </w:rPr>
        <w:br/>
        <w:t>POST – Creates new data.</w:t>
      </w:r>
      <w:r w:rsidRPr="00997121">
        <w:rPr>
          <w:rFonts w:ascii="Times New Roman" w:hAnsi="Times New Roman" w:cs="Times New Roman"/>
        </w:rPr>
        <w:br/>
        <w:t>PUT – Updates existing data.</w:t>
      </w:r>
      <w:r w:rsidRPr="00997121">
        <w:rPr>
          <w:rFonts w:ascii="Times New Roman" w:hAnsi="Times New Roman" w:cs="Times New Roman"/>
        </w:rPr>
        <w:br/>
        <w:t>DELETE – Removes data.</w:t>
      </w:r>
      <w:r w:rsidRPr="00997121">
        <w:rPr>
          <w:rFonts w:ascii="Times New Roman" w:hAnsi="Times New Roman" w:cs="Times New Roman"/>
        </w:rPr>
        <w:br/>
      </w:r>
      <w:r w:rsidRPr="00997121">
        <w:rPr>
          <w:rFonts w:ascii="Times New Roman" w:hAnsi="Times New Roman" w:cs="Times New Roman"/>
        </w:rPr>
        <w:br/>
        <w:t>In ASP.NET Core these are written as attributes such as [HttpGet], [HttpPost], [HttpPut], and [HttpDelete].</w:t>
      </w:r>
    </w:p>
    <w:p w14:paraId="5243F6B7" w14:textId="77777777" w:rsidR="007012DC" w:rsidRPr="00997121" w:rsidRDefault="00565007">
      <w:pPr>
        <w:pStyle w:val="Heading2"/>
        <w:rPr>
          <w:rFonts w:ascii="Times New Roman" w:hAnsi="Times New Roman" w:cs="Times New Roman"/>
          <w:color w:val="auto"/>
        </w:rPr>
      </w:pPr>
      <w:r w:rsidRPr="00997121">
        <w:rPr>
          <w:rFonts w:ascii="Times New Roman" w:hAnsi="Times New Roman" w:cs="Times New Roman"/>
          <w:color w:val="auto"/>
        </w:rPr>
        <w:t>8. Common HTTP Status Codes</w:t>
      </w:r>
    </w:p>
    <w:p w14:paraId="145C9F3A" w14:textId="77777777" w:rsidR="007012DC" w:rsidRPr="00997121" w:rsidRDefault="00565007">
      <w:pPr>
        <w:rPr>
          <w:rFonts w:ascii="Times New Roman" w:hAnsi="Times New Roman" w:cs="Times New Roman"/>
        </w:rPr>
      </w:pPr>
      <w:r w:rsidRPr="00997121">
        <w:rPr>
          <w:rFonts w:ascii="Times New Roman" w:hAnsi="Times New Roman" w:cs="Times New Roman"/>
        </w:rPr>
        <w:t>200 OK: The request was successful.</w:t>
      </w:r>
      <w:r w:rsidRPr="00997121">
        <w:rPr>
          <w:rFonts w:ascii="Times New Roman" w:hAnsi="Times New Roman" w:cs="Times New Roman"/>
        </w:rPr>
        <w:br/>
        <w:t>400 Bad Request: The request contains invalid data.</w:t>
      </w:r>
      <w:r w:rsidRPr="00997121">
        <w:rPr>
          <w:rFonts w:ascii="Times New Roman" w:hAnsi="Times New Roman" w:cs="Times New Roman"/>
        </w:rPr>
        <w:br/>
        <w:t>401 Unauthorized: The user is not authorized.</w:t>
      </w:r>
      <w:r w:rsidRPr="00997121">
        <w:rPr>
          <w:rFonts w:ascii="Times New Roman" w:hAnsi="Times New Roman" w:cs="Times New Roman"/>
        </w:rPr>
        <w:br/>
        <w:t>500 Internal Server Error: An unexpected error occurred on the server.</w:t>
      </w:r>
    </w:p>
    <w:p w14:paraId="40553841" w14:textId="77777777" w:rsidR="007012DC" w:rsidRPr="00997121" w:rsidRDefault="00565007">
      <w:pPr>
        <w:pStyle w:val="Heading2"/>
        <w:rPr>
          <w:rFonts w:ascii="Times New Roman" w:hAnsi="Times New Roman" w:cs="Times New Roman"/>
          <w:color w:val="auto"/>
        </w:rPr>
      </w:pPr>
      <w:r w:rsidRPr="00997121">
        <w:rPr>
          <w:rFonts w:ascii="Times New Roman" w:hAnsi="Times New Roman" w:cs="Times New Roman"/>
          <w:color w:val="auto"/>
        </w:rPr>
        <w:t>9. Structure of a Simple Web API</w:t>
      </w:r>
    </w:p>
    <w:p w14:paraId="205BFAB2" w14:textId="77777777" w:rsidR="007012DC" w:rsidRPr="00997121" w:rsidRDefault="00565007">
      <w:pPr>
        <w:rPr>
          <w:rFonts w:ascii="Times New Roman" w:hAnsi="Times New Roman" w:cs="Times New Roman"/>
        </w:rPr>
      </w:pPr>
      <w:r w:rsidRPr="00997121">
        <w:rPr>
          <w:rFonts w:ascii="Times New Roman" w:hAnsi="Times New Roman" w:cs="Times New Roman"/>
        </w:rPr>
        <w:t>A simple Web API contains a Controller. The controller receives HTTP requests and executes Action Methods such as Get(), Post(), Put(), and Delete(). The controller returns the required response to the client.</w:t>
      </w:r>
    </w:p>
    <w:p w14:paraId="03AD336B" w14:textId="77777777" w:rsidR="007012DC" w:rsidRPr="00997121" w:rsidRDefault="00565007">
      <w:pPr>
        <w:pStyle w:val="Heading2"/>
        <w:rPr>
          <w:rFonts w:ascii="Times New Roman" w:hAnsi="Times New Roman" w:cs="Times New Roman"/>
          <w:color w:val="auto"/>
        </w:rPr>
      </w:pPr>
      <w:r w:rsidRPr="00997121">
        <w:rPr>
          <w:rFonts w:ascii="Times New Roman" w:hAnsi="Times New Roman" w:cs="Times New Roman"/>
          <w:color w:val="auto"/>
        </w:rPr>
        <w:t>10. Configuration Files in Web API</w:t>
      </w:r>
    </w:p>
    <w:p w14:paraId="269A3E8E" w14:textId="77777777" w:rsidR="007012DC" w:rsidRDefault="00565007">
      <w:pPr>
        <w:rPr>
          <w:rFonts w:ascii="Times New Roman" w:hAnsi="Times New Roman" w:cs="Times New Roman"/>
        </w:rPr>
      </w:pPr>
      <w:r w:rsidRPr="00997121">
        <w:rPr>
          <w:rFonts w:ascii="Times New Roman" w:hAnsi="Times New Roman" w:cs="Times New Roman"/>
        </w:rPr>
        <w:t>Startup.cs: Configures services, middleware, and dependency injection.</w:t>
      </w:r>
      <w:r w:rsidRPr="00997121">
        <w:rPr>
          <w:rFonts w:ascii="Times New Roman" w:hAnsi="Times New Roman" w:cs="Times New Roman"/>
        </w:rPr>
        <w:br/>
      </w:r>
      <w:r w:rsidRPr="00997121">
        <w:rPr>
          <w:rFonts w:ascii="Times New Roman" w:hAnsi="Times New Roman" w:cs="Times New Roman"/>
        </w:rPr>
        <w:br/>
      </w:r>
      <w:proofErr w:type="gramStart"/>
      <w:r w:rsidRPr="00997121">
        <w:rPr>
          <w:rFonts w:ascii="Times New Roman" w:hAnsi="Times New Roman" w:cs="Times New Roman"/>
        </w:rPr>
        <w:t>appsettings.json</w:t>
      </w:r>
      <w:proofErr w:type="gramEnd"/>
      <w:r w:rsidRPr="00997121">
        <w:rPr>
          <w:rFonts w:ascii="Times New Roman" w:hAnsi="Times New Roman" w:cs="Times New Roman"/>
        </w:rPr>
        <w:t>: Stores application settings such as database connection strings.</w:t>
      </w:r>
      <w:r w:rsidRPr="00997121">
        <w:rPr>
          <w:rFonts w:ascii="Times New Roman" w:hAnsi="Times New Roman" w:cs="Times New Roman"/>
        </w:rPr>
        <w:br/>
      </w:r>
      <w:r w:rsidRPr="00997121">
        <w:rPr>
          <w:rFonts w:ascii="Times New Roman" w:hAnsi="Times New Roman" w:cs="Times New Roman"/>
        </w:rPr>
        <w:br/>
      </w:r>
      <w:r w:rsidRPr="00997121">
        <w:rPr>
          <w:rFonts w:ascii="Times New Roman" w:hAnsi="Times New Roman" w:cs="Times New Roman"/>
        </w:rPr>
        <w:t>launchSettings.json: Stores project launch profiles and URLs used while running the application.</w:t>
      </w:r>
      <w:r w:rsidRPr="00997121">
        <w:rPr>
          <w:rFonts w:ascii="Times New Roman" w:hAnsi="Times New Roman" w:cs="Times New Roman"/>
        </w:rPr>
        <w:br/>
      </w:r>
      <w:r w:rsidRPr="00997121">
        <w:rPr>
          <w:rFonts w:ascii="Times New Roman" w:hAnsi="Times New Roman" w:cs="Times New Roman"/>
        </w:rPr>
        <w:br/>
        <w:t>RouteConfig (.NET Framework): Defines application routing.</w:t>
      </w:r>
      <w:r w:rsidRPr="00997121">
        <w:rPr>
          <w:rFonts w:ascii="Times New Roman" w:hAnsi="Times New Roman" w:cs="Times New Roman"/>
        </w:rPr>
        <w:br/>
      </w:r>
      <w:r w:rsidRPr="00997121">
        <w:rPr>
          <w:rFonts w:ascii="Times New Roman" w:hAnsi="Times New Roman" w:cs="Times New Roman"/>
        </w:rPr>
        <w:br/>
        <w:t>WebApiConfig (.NET Framework): Configures Web API routes and settings.</w:t>
      </w:r>
    </w:p>
    <w:p w14:paraId="3AD16376" w14:textId="77777777" w:rsidR="00997121" w:rsidRDefault="00997121">
      <w:pPr>
        <w:rPr>
          <w:rFonts w:ascii="Times New Roman" w:hAnsi="Times New Roman" w:cs="Times New Roman"/>
        </w:rPr>
      </w:pPr>
    </w:p>
    <w:p w14:paraId="6D00D888" w14:textId="77777777" w:rsidR="00997121" w:rsidRDefault="00997121">
      <w:pPr>
        <w:rPr>
          <w:rFonts w:ascii="Times New Roman" w:hAnsi="Times New Roman" w:cs="Times New Roman"/>
        </w:rPr>
      </w:pPr>
    </w:p>
    <w:p w14:paraId="47A3C93B" w14:textId="77777777" w:rsidR="00997121" w:rsidRDefault="00997121">
      <w:pPr>
        <w:rPr>
          <w:rFonts w:ascii="Times New Roman" w:hAnsi="Times New Roman" w:cs="Times New Roman"/>
        </w:rPr>
      </w:pPr>
    </w:p>
    <w:p w14:paraId="4A5C62B3" w14:textId="77777777" w:rsidR="00997121" w:rsidRDefault="00997121">
      <w:pPr>
        <w:rPr>
          <w:rFonts w:ascii="Times New Roman" w:hAnsi="Times New Roman" w:cs="Times New Roman"/>
        </w:rPr>
      </w:pPr>
    </w:p>
    <w:p w14:paraId="109B08FB" w14:textId="77777777" w:rsidR="00997121" w:rsidRDefault="00997121">
      <w:pPr>
        <w:rPr>
          <w:rFonts w:ascii="Times New Roman" w:hAnsi="Times New Roman" w:cs="Times New Roman"/>
        </w:rPr>
      </w:pPr>
    </w:p>
    <w:p w14:paraId="6A19C6A2" w14:textId="77777777" w:rsidR="00997121" w:rsidRDefault="00997121">
      <w:pPr>
        <w:rPr>
          <w:rFonts w:ascii="Times New Roman" w:hAnsi="Times New Roman" w:cs="Times New Roman"/>
        </w:rPr>
      </w:pPr>
    </w:p>
    <w:p w14:paraId="0F322FE6" w14:textId="77777777" w:rsidR="00997121" w:rsidRDefault="00997121">
      <w:pPr>
        <w:rPr>
          <w:rFonts w:ascii="Times New Roman" w:hAnsi="Times New Roman" w:cs="Times New Roman"/>
        </w:rPr>
      </w:pPr>
    </w:p>
    <w:p w14:paraId="432B260F" w14:textId="0DA617DA" w:rsidR="00997121" w:rsidRPr="00997121" w:rsidRDefault="00997121" w:rsidP="00997121">
      <w:pPr>
        <w:spacing w:after="160" w:line="259" w:lineRule="auto"/>
        <w:rPr>
          <w:b/>
        </w:rPr>
      </w:pPr>
      <w:r>
        <w:rPr>
          <w:b/>
        </w:rPr>
        <w:lastRenderedPageBreak/>
        <w:t>1.</w:t>
      </w:r>
      <w:r w:rsidRPr="00997121">
        <w:rPr>
          <w:b/>
        </w:rPr>
        <w:t>First Web Api using .Net core</w:t>
      </w:r>
    </w:p>
    <w:p w14:paraId="695FD84D" w14:textId="77777777" w:rsidR="00997121" w:rsidRDefault="00997121" w:rsidP="00997121">
      <w:r>
        <w:t xml:space="preserve">Create a .Net core web application with API template. Use the option to create controller with Read Write permissions. Notice the </w:t>
      </w:r>
      <w:proofErr w:type="spellStart"/>
      <w:r>
        <w:t>ValuesController</w:t>
      </w:r>
      <w:proofErr w:type="spellEnd"/>
      <w:r>
        <w:t xml:space="preserve"> creation with Action methods corresponding to the Action verbs.</w:t>
      </w:r>
    </w:p>
    <w:p w14:paraId="1CF9ED6C" w14:textId="77777777" w:rsidR="00997121" w:rsidRDefault="00997121" w:rsidP="00997121">
      <w:r>
        <w:t>On creation of the Web API, execute the application and check if the GET action method result is returned as expected.</w:t>
      </w:r>
    </w:p>
    <w:p w14:paraId="1E1B3DDE" w14:textId="29D1EAB8" w:rsidR="00997121" w:rsidRDefault="00997121">
      <w:pPr>
        <w:rPr>
          <w:rFonts w:ascii="Times New Roman" w:hAnsi="Times New Roman" w:cs="Times New Roman"/>
        </w:rPr>
      </w:pPr>
      <w:r w:rsidRPr="00997121">
        <w:rPr>
          <w:rFonts w:ascii="Times New Roman" w:hAnsi="Times New Roman" w:cs="Times New Roman"/>
        </w:rPr>
        <w:drawing>
          <wp:inline distT="0" distB="0" distL="0" distR="0" wp14:anchorId="7526635E" wp14:editId="5CBEF4C6">
            <wp:extent cx="5311600" cy="2720576"/>
            <wp:effectExtent l="0" t="0" r="3810" b="3810"/>
            <wp:docPr id="124673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34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AE46" w14:textId="6E2DF536" w:rsidR="00997121" w:rsidRDefault="00997121">
      <w:pPr>
        <w:rPr>
          <w:rFonts w:ascii="Times New Roman" w:hAnsi="Times New Roman" w:cs="Times New Roman"/>
        </w:rPr>
      </w:pPr>
      <w:r w:rsidRPr="00997121">
        <w:rPr>
          <w:rFonts w:ascii="Times New Roman" w:hAnsi="Times New Roman" w:cs="Times New Roman"/>
        </w:rPr>
        <w:drawing>
          <wp:inline distT="0" distB="0" distL="0" distR="0" wp14:anchorId="7424F84C" wp14:editId="1F39E199">
            <wp:extent cx="5486400" cy="2386330"/>
            <wp:effectExtent l="0" t="0" r="0" b="0"/>
            <wp:docPr id="202933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36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DF11" w14:textId="78D4534E" w:rsidR="00997121" w:rsidRDefault="00997121">
      <w:pPr>
        <w:rPr>
          <w:rFonts w:ascii="Times New Roman" w:hAnsi="Times New Roman" w:cs="Times New Roman"/>
        </w:rPr>
      </w:pPr>
      <w:r w:rsidRPr="00997121">
        <w:rPr>
          <w:rFonts w:ascii="Times New Roman" w:hAnsi="Times New Roman" w:cs="Times New Roman"/>
        </w:rPr>
        <w:lastRenderedPageBreak/>
        <w:drawing>
          <wp:inline distT="0" distB="0" distL="0" distR="0" wp14:anchorId="048CDCB6" wp14:editId="0F64E04F">
            <wp:extent cx="5486400" cy="2298700"/>
            <wp:effectExtent l="0" t="0" r="0" b="6350"/>
            <wp:docPr id="14845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4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7900" w14:textId="77777777" w:rsidR="00997121" w:rsidRPr="00997121" w:rsidRDefault="00997121">
      <w:pPr>
        <w:rPr>
          <w:rFonts w:ascii="Times New Roman" w:hAnsi="Times New Roman" w:cs="Times New Roman"/>
        </w:rPr>
      </w:pPr>
    </w:p>
    <w:sectPr w:rsidR="00997121" w:rsidRPr="009971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1D457E"/>
    <w:multiLevelType w:val="hybridMultilevel"/>
    <w:tmpl w:val="0ED08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655919">
    <w:abstractNumId w:val="8"/>
  </w:num>
  <w:num w:numId="2" w16cid:durableId="178550464">
    <w:abstractNumId w:val="6"/>
  </w:num>
  <w:num w:numId="3" w16cid:durableId="349184927">
    <w:abstractNumId w:val="5"/>
  </w:num>
  <w:num w:numId="4" w16cid:durableId="1808081607">
    <w:abstractNumId w:val="4"/>
  </w:num>
  <w:num w:numId="5" w16cid:durableId="1582131470">
    <w:abstractNumId w:val="7"/>
  </w:num>
  <w:num w:numId="6" w16cid:durableId="698286106">
    <w:abstractNumId w:val="3"/>
  </w:num>
  <w:num w:numId="7" w16cid:durableId="189688537">
    <w:abstractNumId w:val="2"/>
  </w:num>
  <w:num w:numId="8" w16cid:durableId="131019642">
    <w:abstractNumId w:val="1"/>
  </w:num>
  <w:num w:numId="9" w16cid:durableId="673074736">
    <w:abstractNumId w:val="0"/>
  </w:num>
  <w:num w:numId="10" w16cid:durableId="17988370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5007"/>
    <w:rsid w:val="007012DC"/>
    <w:rsid w:val="00852F21"/>
    <w:rsid w:val="009971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C841BD"/>
  <w14:defaultImageDpi w14:val="300"/>
  <w15:docId w15:val="{5B5B1E66-7FCA-4F96-A892-E723578CE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Lalitha Sowmya</cp:lastModifiedBy>
  <cp:revision>2</cp:revision>
  <dcterms:created xsi:type="dcterms:W3CDTF">2026-07-10T14:45:00Z</dcterms:created>
  <dcterms:modified xsi:type="dcterms:W3CDTF">2026-07-10T14:45:00Z</dcterms:modified>
  <cp:category/>
</cp:coreProperties>
</file>